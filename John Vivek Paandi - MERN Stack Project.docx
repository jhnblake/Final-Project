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D601" w14:textId="77777777" w:rsidR="00875863" w:rsidRDefault="00000000">
      <w:pPr>
        <w:jc w:val="center"/>
      </w:pPr>
      <w:r>
        <w:rPr>
          <w:b/>
          <w:color w:val="3C2678"/>
          <w:sz w:val="52"/>
        </w:rPr>
        <w:t>Creator Portfolio CMS</w:t>
      </w:r>
    </w:p>
    <w:p w14:paraId="46F6C518" w14:textId="77777777" w:rsidR="00875863" w:rsidRDefault="00000000">
      <w:pPr>
        <w:jc w:val="center"/>
      </w:pPr>
      <w:r>
        <w:rPr>
          <w:i/>
          <w:color w:val="505050"/>
          <w:sz w:val="28"/>
        </w:rPr>
        <w:t>MERN Stack Project Documentation</w:t>
      </w:r>
    </w:p>
    <w:tbl>
      <w:tblPr>
        <w:tblW w:w="0" w:type="auto"/>
        <w:jc w:val="center"/>
        <w:tblLook w:val="04A0" w:firstRow="1" w:lastRow="0" w:firstColumn="1" w:lastColumn="0" w:noHBand="0" w:noVBand="1"/>
      </w:tblPr>
      <w:tblGrid>
        <w:gridCol w:w="5040"/>
        <w:gridCol w:w="5040"/>
      </w:tblGrid>
      <w:tr w:rsidR="00875863" w14:paraId="61E06545"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4C1D95"/>
            <w:vAlign w:val="center"/>
          </w:tcPr>
          <w:p w14:paraId="03F416AB" w14:textId="77777777" w:rsidR="00875863" w:rsidRDefault="00000000">
            <w:r>
              <w:rPr>
                <w:b/>
                <w:color w:val="FFFFFF"/>
                <w:sz w:val="20"/>
              </w:rPr>
              <w:t>Student Name</w:t>
            </w:r>
          </w:p>
        </w:tc>
        <w:tc>
          <w:tcPr>
            <w:tcW w:w="5040" w:type="dxa"/>
            <w:tcBorders>
              <w:top w:val="single" w:sz="6" w:space="0" w:color="D9D9D9"/>
              <w:left w:val="single" w:sz="6" w:space="0" w:color="D9D9D9"/>
              <w:bottom w:val="single" w:sz="6" w:space="0" w:color="D9D9D9"/>
              <w:right w:val="single" w:sz="6" w:space="0" w:color="D9D9D9"/>
            </w:tcBorders>
            <w:shd w:val="clear" w:color="auto" w:fill="F7F7FB"/>
            <w:vAlign w:val="center"/>
          </w:tcPr>
          <w:p w14:paraId="461655A5" w14:textId="77777777" w:rsidR="00875863" w:rsidRDefault="00000000">
            <w:r>
              <w:rPr>
                <w:sz w:val="20"/>
              </w:rPr>
              <w:t>John Vivek Paandi</w:t>
            </w:r>
          </w:p>
        </w:tc>
      </w:tr>
      <w:tr w:rsidR="00875863" w14:paraId="10EEE989"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4C1D95"/>
            <w:vAlign w:val="center"/>
          </w:tcPr>
          <w:p w14:paraId="7899E918" w14:textId="77777777" w:rsidR="00875863" w:rsidRDefault="00000000">
            <w:r>
              <w:rPr>
                <w:b/>
                <w:color w:val="FFFFFF"/>
                <w:sz w:val="20"/>
              </w:rPr>
              <w:t>Project Type</w:t>
            </w:r>
          </w:p>
        </w:tc>
        <w:tc>
          <w:tcPr>
            <w:tcW w:w="5040" w:type="dxa"/>
            <w:tcBorders>
              <w:top w:val="single" w:sz="6" w:space="0" w:color="D9D9D9"/>
              <w:left w:val="single" w:sz="6" w:space="0" w:color="D9D9D9"/>
              <w:bottom w:val="single" w:sz="6" w:space="0" w:color="D9D9D9"/>
              <w:right w:val="single" w:sz="6" w:space="0" w:color="D9D9D9"/>
            </w:tcBorders>
            <w:shd w:val="clear" w:color="auto" w:fill="F7F7FB"/>
            <w:vAlign w:val="center"/>
          </w:tcPr>
          <w:p w14:paraId="4390468A" w14:textId="77777777" w:rsidR="00875863" w:rsidRDefault="00000000">
            <w:r>
              <w:rPr>
                <w:sz w:val="20"/>
              </w:rPr>
              <w:t>Full Stack MERN Application</w:t>
            </w:r>
          </w:p>
        </w:tc>
      </w:tr>
      <w:tr w:rsidR="00875863" w14:paraId="1FC18FCE"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4C1D95"/>
            <w:vAlign w:val="center"/>
          </w:tcPr>
          <w:p w14:paraId="3881F899" w14:textId="77777777" w:rsidR="00875863" w:rsidRDefault="00000000">
            <w:r>
              <w:rPr>
                <w:b/>
                <w:color w:val="FFFFFF"/>
                <w:sz w:val="20"/>
              </w:rPr>
              <w:t>Frontend</w:t>
            </w:r>
          </w:p>
        </w:tc>
        <w:tc>
          <w:tcPr>
            <w:tcW w:w="5040" w:type="dxa"/>
            <w:tcBorders>
              <w:top w:val="single" w:sz="6" w:space="0" w:color="D9D9D9"/>
              <w:left w:val="single" w:sz="6" w:space="0" w:color="D9D9D9"/>
              <w:bottom w:val="single" w:sz="6" w:space="0" w:color="D9D9D9"/>
              <w:right w:val="single" w:sz="6" w:space="0" w:color="D9D9D9"/>
            </w:tcBorders>
            <w:shd w:val="clear" w:color="auto" w:fill="F7F7FB"/>
            <w:vAlign w:val="center"/>
          </w:tcPr>
          <w:p w14:paraId="6D2AD886" w14:textId="77777777" w:rsidR="00875863" w:rsidRDefault="00000000">
            <w:r>
              <w:rPr>
                <w:sz w:val="20"/>
              </w:rPr>
              <w:t>React + Vite</w:t>
            </w:r>
          </w:p>
        </w:tc>
      </w:tr>
      <w:tr w:rsidR="00875863" w14:paraId="61EBC3EC"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4C1D95"/>
            <w:vAlign w:val="center"/>
          </w:tcPr>
          <w:p w14:paraId="5FB6A6BA" w14:textId="77777777" w:rsidR="00875863" w:rsidRDefault="00000000">
            <w:r>
              <w:rPr>
                <w:b/>
                <w:color w:val="FFFFFF"/>
                <w:sz w:val="20"/>
              </w:rPr>
              <w:t>Backend / Database</w:t>
            </w:r>
          </w:p>
        </w:tc>
        <w:tc>
          <w:tcPr>
            <w:tcW w:w="5040" w:type="dxa"/>
            <w:tcBorders>
              <w:top w:val="single" w:sz="6" w:space="0" w:color="D9D9D9"/>
              <w:left w:val="single" w:sz="6" w:space="0" w:color="D9D9D9"/>
              <w:bottom w:val="single" w:sz="6" w:space="0" w:color="D9D9D9"/>
              <w:right w:val="single" w:sz="6" w:space="0" w:color="D9D9D9"/>
            </w:tcBorders>
            <w:shd w:val="clear" w:color="auto" w:fill="F7F7FB"/>
            <w:vAlign w:val="center"/>
          </w:tcPr>
          <w:p w14:paraId="7D27260D" w14:textId="77777777" w:rsidR="00875863" w:rsidRDefault="00000000">
            <w:r>
              <w:rPr>
                <w:sz w:val="20"/>
              </w:rPr>
              <w:t>Node.js, Express.js, MongoDB Atlas</w:t>
            </w:r>
          </w:p>
        </w:tc>
      </w:tr>
    </w:tbl>
    <w:p w14:paraId="2CC810AC" w14:textId="77777777" w:rsidR="00875863" w:rsidRDefault="00875863"/>
    <w:p w14:paraId="12346B75" w14:textId="77777777" w:rsidR="00875863" w:rsidRDefault="00000000">
      <w:pPr>
        <w:pStyle w:val="Heading1"/>
      </w:pPr>
      <w:r>
        <w:t>1. Project Overview</w:t>
      </w:r>
    </w:p>
    <w:p w14:paraId="000B1A3C" w14:textId="77777777" w:rsidR="00875863" w:rsidRDefault="00000000">
      <w:r>
        <w:t>The Creator Portfolio CMS is a full-stack MERN application built to manage and display creative portfolio projects. The application allows a user to add project information through a React form and view the saved projects as visual cards on the same page.</w:t>
      </w:r>
    </w:p>
    <w:p w14:paraId="44FA2226" w14:textId="77777777" w:rsidR="00875863" w:rsidRDefault="00000000">
      <w:r>
        <w:t>The project was designed with a dark, modern, visual-board interface inspired by creative portfolio and design inspiration websites. It includes a centered hero section, a styled project submission form, and a responsive masonry-style project grid.</w:t>
      </w:r>
    </w:p>
    <w:p w14:paraId="4AFCE80B" w14:textId="77777777" w:rsidR="00875863" w:rsidRDefault="00000000">
      <w:pPr>
        <w:keepNext/>
      </w:pPr>
      <w:r>
        <w:rPr>
          <w:b/>
          <w:sz w:val="22"/>
        </w:rPr>
        <w:t>Screenshot 1: Final UI / Home Page</w:t>
      </w:r>
    </w:p>
    <w:p w14:paraId="331EEE6A" w14:textId="00C2836F" w:rsidR="00875863" w:rsidRDefault="009705DD">
      <w:r>
        <w:rPr>
          <w:noProof/>
        </w:rPr>
        <w:drawing>
          <wp:inline distT="0" distB="0" distL="0" distR="0" wp14:anchorId="4138ED79" wp14:editId="07487DD1">
            <wp:extent cx="4979624" cy="3907622"/>
            <wp:effectExtent l="0" t="0" r="0" b="4445"/>
            <wp:docPr id="31804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46857" name="Picture 318046857"/>
                    <pic:cNvPicPr/>
                  </pic:nvPicPr>
                  <pic:blipFill>
                    <a:blip r:embed="rId8"/>
                    <a:stretch>
                      <a:fillRect/>
                    </a:stretch>
                  </pic:blipFill>
                  <pic:spPr>
                    <a:xfrm>
                      <a:off x="0" y="0"/>
                      <a:ext cx="5006382" cy="3928620"/>
                    </a:xfrm>
                    <a:prstGeom prst="rect">
                      <a:avLst/>
                    </a:prstGeom>
                  </pic:spPr>
                </pic:pic>
              </a:graphicData>
            </a:graphic>
          </wp:inline>
        </w:drawing>
      </w:r>
    </w:p>
    <w:p w14:paraId="44AD1E1E" w14:textId="77777777" w:rsidR="00875863" w:rsidRDefault="00000000">
      <w:r>
        <w:br w:type="page"/>
      </w:r>
    </w:p>
    <w:p w14:paraId="406934EC" w14:textId="77777777" w:rsidR="00875863" w:rsidRDefault="00000000">
      <w:pPr>
        <w:pStyle w:val="Heading1"/>
      </w:pPr>
      <w:r>
        <w:lastRenderedPageBreak/>
        <w:t>2. Technology Stack Used</w:t>
      </w:r>
    </w:p>
    <w:tbl>
      <w:tblPr>
        <w:tblW w:w="0" w:type="auto"/>
        <w:jc w:val="center"/>
        <w:tblLook w:val="04A0" w:firstRow="1" w:lastRow="0" w:firstColumn="1" w:lastColumn="0" w:noHBand="0" w:noVBand="1"/>
      </w:tblPr>
      <w:tblGrid>
        <w:gridCol w:w="3360"/>
        <w:gridCol w:w="3360"/>
        <w:gridCol w:w="3360"/>
      </w:tblGrid>
      <w:tr w:rsidR="00875863" w14:paraId="18505CAA"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1F201B47" w14:textId="77777777" w:rsidR="00875863" w:rsidRDefault="00000000">
            <w:r>
              <w:rPr>
                <w:b/>
                <w:color w:val="FFFFFF"/>
                <w:sz w:val="20"/>
              </w:rPr>
              <w:t>Technology</w:t>
            </w:r>
          </w:p>
        </w:tc>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2DC32898" w14:textId="77777777" w:rsidR="00875863" w:rsidRDefault="00000000">
            <w:r>
              <w:rPr>
                <w:b/>
                <w:color w:val="FFFFFF"/>
                <w:sz w:val="20"/>
              </w:rPr>
              <w:t>Purpose</w:t>
            </w:r>
          </w:p>
        </w:tc>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32F912BB" w14:textId="77777777" w:rsidR="00875863" w:rsidRDefault="00000000">
            <w:r>
              <w:rPr>
                <w:b/>
                <w:color w:val="FFFFFF"/>
                <w:sz w:val="20"/>
              </w:rPr>
              <w:t>How it was used</w:t>
            </w:r>
          </w:p>
        </w:tc>
      </w:tr>
      <w:tr w:rsidR="00875863" w14:paraId="785619C5"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5DFF993B" w14:textId="77777777" w:rsidR="00875863" w:rsidRDefault="00000000">
            <w:r>
              <w:rPr>
                <w:sz w:val="19"/>
              </w:rPr>
              <w:t>React</w:t>
            </w:r>
          </w:p>
        </w:tc>
        <w:tc>
          <w:tcPr>
            <w:tcW w:w="3360" w:type="dxa"/>
            <w:tcBorders>
              <w:top w:val="single" w:sz="6" w:space="0" w:color="D9D9D9"/>
              <w:left w:val="single" w:sz="6" w:space="0" w:color="D9D9D9"/>
              <w:bottom w:val="single" w:sz="6" w:space="0" w:color="D9D9D9"/>
              <w:right w:val="single" w:sz="6" w:space="0" w:color="D9D9D9"/>
            </w:tcBorders>
            <w:vAlign w:val="center"/>
          </w:tcPr>
          <w:p w14:paraId="31A66478" w14:textId="77777777" w:rsidR="00875863" w:rsidRDefault="00000000">
            <w:r>
              <w:rPr>
                <w:sz w:val="19"/>
              </w:rPr>
              <w:t>Frontend UI</w:t>
            </w:r>
          </w:p>
        </w:tc>
        <w:tc>
          <w:tcPr>
            <w:tcW w:w="3360" w:type="dxa"/>
            <w:tcBorders>
              <w:top w:val="single" w:sz="6" w:space="0" w:color="D9D9D9"/>
              <w:left w:val="single" w:sz="6" w:space="0" w:color="D9D9D9"/>
              <w:bottom w:val="single" w:sz="6" w:space="0" w:color="D9D9D9"/>
              <w:right w:val="single" w:sz="6" w:space="0" w:color="D9D9D9"/>
            </w:tcBorders>
            <w:vAlign w:val="center"/>
          </w:tcPr>
          <w:p w14:paraId="576928FB" w14:textId="77777777" w:rsidR="00875863" w:rsidRDefault="00000000">
            <w:r>
              <w:rPr>
                <w:sz w:val="19"/>
              </w:rPr>
              <w:t>Created the form, project cards, and visual dashboard.</w:t>
            </w:r>
          </w:p>
        </w:tc>
      </w:tr>
      <w:tr w:rsidR="00875863" w14:paraId="1877AD39"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1A278CAF" w14:textId="77777777" w:rsidR="00875863" w:rsidRDefault="00000000">
            <w:r>
              <w:rPr>
                <w:sz w:val="19"/>
              </w:rPr>
              <w:t>Vite</w:t>
            </w:r>
          </w:p>
        </w:tc>
        <w:tc>
          <w:tcPr>
            <w:tcW w:w="3360" w:type="dxa"/>
            <w:tcBorders>
              <w:top w:val="single" w:sz="6" w:space="0" w:color="D9D9D9"/>
              <w:left w:val="single" w:sz="6" w:space="0" w:color="D9D9D9"/>
              <w:bottom w:val="single" w:sz="6" w:space="0" w:color="D9D9D9"/>
              <w:right w:val="single" w:sz="6" w:space="0" w:color="D9D9D9"/>
            </w:tcBorders>
            <w:vAlign w:val="center"/>
          </w:tcPr>
          <w:p w14:paraId="7A4CE1A0" w14:textId="77777777" w:rsidR="00875863" w:rsidRDefault="00000000">
            <w:r>
              <w:rPr>
                <w:sz w:val="19"/>
              </w:rPr>
              <w:t>React development server</w:t>
            </w:r>
          </w:p>
        </w:tc>
        <w:tc>
          <w:tcPr>
            <w:tcW w:w="3360" w:type="dxa"/>
            <w:tcBorders>
              <w:top w:val="single" w:sz="6" w:space="0" w:color="D9D9D9"/>
              <w:left w:val="single" w:sz="6" w:space="0" w:color="D9D9D9"/>
              <w:bottom w:val="single" w:sz="6" w:space="0" w:color="D9D9D9"/>
              <w:right w:val="single" w:sz="6" w:space="0" w:color="D9D9D9"/>
            </w:tcBorders>
            <w:vAlign w:val="center"/>
          </w:tcPr>
          <w:p w14:paraId="72789EF9" w14:textId="77777777" w:rsidR="00875863" w:rsidRDefault="00000000">
            <w:r>
              <w:rPr>
                <w:sz w:val="19"/>
              </w:rPr>
              <w:t>Used to create and run the frontend quickly on localhost:5173.</w:t>
            </w:r>
          </w:p>
        </w:tc>
      </w:tr>
      <w:tr w:rsidR="00875863" w14:paraId="0650BD62"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423D1370" w14:textId="77777777" w:rsidR="00875863" w:rsidRDefault="00000000">
            <w:r>
              <w:rPr>
                <w:sz w:val="19"/>
              </w:rPr>
              <w:t>Node.js</w:t>
            </w:r>
          </w:p>
        </w:tc>
        <w:tc>
          <w:tcPr>
            <w:tcW w:w="3360" w:type="dxa"/>
            <w:tcBorders>
              <w:top w:val="single" w:sz="6" w:space="0" w:color="D9D9D9"/>
              <w:left w:val="single" w:sz="6" w:space="0" w:color="D9D9D9"/>
              <w:bottom w:val="single" w:sz="6" w:space="0" w:color="D9D9D9"/>
              <w:right w:val="single" w:sz="6" w:space="0" w:color="D9D9D9"/>
            </w:tcBorders>
            <w:vAlign w:val="center"/>
          </w:tcPr>
          <w:p w14:paraId="3C1F7E37" w14:textId="77777777" w:rsidR="00875863" w:rsidRDefault="00000000">
            <w:r>
              <w:rPr>
                <w:sz w:val="19"/>
              </w:rPr>
              <w:t>Runtime environment</w:t>
            </w:r>
          </w:p>
        </w:tc>
        <w:tc>
          <w:tcPr>
            <w:tcW w:w="3360" w:type="dxa"/>
            <w:tcBorders>
              <w:top w:val="single" w:sz="6" w:space="0" w:color="D9D9D9"/>
              <w:left w:val="single" w:sz="6" w:space="0" w:color="D9D9D9"/>
              <w:bottom w:val="single" w:sz="6" w:space="0" w:color="D9D9D9"/>
              <w:right w:val="single" w:sz="6" w:space="0" w:color="D9D9D9"/>
            </w:tcBorders>
            <w:vAlign w:val="center"/>
          </w:tcPr>
          <w:p w14:paraId="1F39C53F" w14:textId="77777777" w:rsidR="00875863" w:rsidRDefault="00000000">
            <w:r>
              <w:rPr>
                <w:sz w:val="19"/>
              </w:rPr>
              <w:t>Used to run JavaScript on the backend.</w:t>
            </w:r>
          </w:p>
        </w:tc>
      </w:tr>
      <w:tr w:rsidR="00875863" w14:paraId="188ACF1C"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627E149E" w14:textId="77777777" w:rsidR="00875863" w:rsidRDefault="00000000">
            <w:r>
              <w:rPr>
                <w:sz w:val="19"/>
              </w:rPr>
              <w:t>Express.js</w:t>
            </w:r>
          </w:p>
        </w:tc>
        <w:tc>
          <w:tcPr>
            <w:tcW w:w="3360" w:type="dxa"/>
            <w:tcBorders>
              <w:top w:val="single" w:sz="6" w:space="0" w:color="D9D9D9"/>
              <w:left w:val="single" w:sz="6" w:space="0" w:color="D9D9D9"/>
              <w:bottom w:val="single" w:sz="6" w:space="0" w:color="D9D9D9"/>
              <w:right w:val="single" w:sz="6" w:space="0" w:color="D9D9D9"/>
            </w:tcBorders>
            <w:vAlign w:val="center"/>
          </w:tcPr>
          <w:p w14:paraId="19E9DE32" w14:textId="77777777" w:rsidR="00875863" w:rsidRDefault="00000000">
            <w:r>
              <w:rPr>
                <w:sz w:val="19"/>
              </w:rPr>
              <w:t>Backend framework</w:t>
            </w:r>
          </w:p>
        </w:tc>
        <w:tc>
          <w:tcPr>
            <w:tcW w:w="3360" w:type="dxa"/>
            <w:tcBorders>
              <w:top w:val="single" w:sz="6" w:space="0" w:color="D9D9D9"/>
              <w:left w:val="single" w:sz="6" w:space="0" w:color="D9D9D9"/>
              <w:bottom w:val="single" w:sz="6" w:space="0" w:color="D9D9D9"/>
              <w:right w:val="single" w:sz="6" w:space="0" w:color="D9D9D9"/>
            </w:tcBorders>
            <w:vAlign w:val="center"/>
          </w:tcPr>
          <w:p w14:paraId="3BFDF41D" w14:textId="77777777" w:rsidR="00875863" w:rsidRDefault="00000000">
            <w:r>
              <w:rPr>
                <w:sz w:val="19"/>
              </w:rPr>
              <w:t>Created API routes for getting, adding, and deleting projects.</w:t>
            </w:r>
          </w:p>
        </w:tc>
      </w:tr>
      <w:tr w:rsidR="00875863" w14:paraId="7EFC5847"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20381F18" w14:textId="77777777" w:rsidR="00875863" w:rsidRDefault="00000000">
            <w:r>
              <w:rPr>
                <w:sz w:val="19"/>
              </w:rPr>
              <w:t>MongoDB Atlas</w:t>
            </w:r>
          </w:p>
        </w:tc>
        <w:tc>
          <w:tcPr>
            <w:tcW w:w="3360" w:type="dxa"/>
            <w:tcBorders>
              <w:top w:val="single" w:sz="6" w:space="0" w:color="D9D9D9"/>
              <w:left w:val="single" w:sz="6" w:space="0" w:color="D9D9D9"/>
              <w:bottom w:val="single" w:sz="6" w:space="0" w:color="D9D9D9"/>
              <w:right w:val="single" w:sz="6" w:space="0" w:color="D9D9D9"/>
            </w:tcBorders>
            <w:vAlign w:val="center"/>
          </w:tcPr>
          <w:p w14:paraId="240D9EDB" w14:textId="77777777" w:rsidR="00875863" w:rsidRDefault="00000000">
            <w:r>
              <w:rPr>
                <w:sz w:val="19"/>
              </w:rPr>
              <w:t>Database</w:t>
            </w:r>
          </w:p>
        </w:tc>
        <w:tc>
          <w:tcPr>
            <w:tcW w:w="3360" w:type="dxa"/>
            <w:tcBorders>
              <w:top w:val="single" w:sz="6" w:space="0" w:color="D9D9D9"/>
              <w:left w:val="single" w:sz="6" w:space="0" w:color="D9D9D9"/>
              <w:bottom w:val="single" w:sz="6" w:space="0" w:color="D9D9D9"/>
              <w:right w:val="single" w:sz="6" w:space="0" w:color="D9D9D9"/>
            </w:tcBorders>
            <w:vAlign w:val="center"/>
          </w:tcPr>
          <w:p w14:paraId="399407CF" w14:textId="77777777" w:rsidR="00875863" w:rsidRDefault="00000000">
            <w:r>
              <w:rPr>
                <w:sz w:val="19"/>
              </w:rPr>
              <w:t>Stored project data in a cloud MongoDB database.</w:t>
            </w:r>
          </w:p>
        </w:tc>
      </w:tr>
      <w:tr w:rsidR="00875863" w14:paraId="5CAFEE4D"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31D391F5" w14:textId="77777777" w:rsidR="00875863" w:rsidRDefault="00000000">
            <w:r>
              <w:rPr>
                <w:sz w:val="19"/>
              </w:rPr>
              <w:t>Mongoose</w:t>
            </w:r>
          </w:p>
        </w:tc>
        <w:tc>
          <w:tcPr>
            <w:tcW w:w="3360" w:type="dxa"/>
            <w:tcBorders>
              <w:top w:val="single" w:sz="6" w:space="0" w:color="D9D9D9"/>
              <w:left w:val="single" w:sz="6" w:space="0" w:color="D9D9D9"/>
              <w:bottom w:val="single" w:sz="6" w:space="0" w:color="D9D9D9"/>
              <w:right w:val="single" w:sz="6" w:space="0" w:color="D9D9D9"/>
            </w:tcBorders>
            <w:vAlign w:val="center"/>
          </w:tcPr>
          <w:p w14:paraId="1C9328B7" w14:textId="77777777" w:rsidR="00875863" w:rsidRDefault="00000000">
            <w:r>
              <w:rPr>
                <w:sz w:val="19"/>
              </w:rPr>
              <w:t>Database connector</w:t>
            </w:r>
          </w:p>
        </w:tc>
        <w:tc>
          <w:tcPr>
            <w:tcW w:w="3360" w:type="dxa"/>
            <w:tcBorders>
              <w:top w:val="single" w:sz="6" w:space="0" w:color="D9D9D9"/>
              <w:left w:val="single" w:sz="6" w:space="0" w:color="D9D9D9"/>
              <w:bottom w:val="single" w:sz="6" w:space="0" w:color="D9D9D9"/>
              <w:right w:val="single" w:sz="6" w:space="0" w:color="D9D9D9"/>
            </w:tcBorders>
            <w:vAlign w:val="center"/>
          </w:tcPr>
          <w:p w14:paraId="548DBD9C" w14:textId="77777777" w:rsidR="00875863" w:rsidRDefault="00000000">
            <w:r>
              <w:rPr>
                <w:sz w:val="19"/>
              </w:rPr>
              <w:t>Connected Express backend to MongoDB and created the project schema.</w:t>
            </w:r>
          </w:p>
        </w:tc>
      </w:tr>
      <w:tr w:rsidR="00875863" w14:paraId="44CFE6C8"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6455D7A3" w14:textId="77777777" w:rsidR="00875863" w:rsidRDefault="00000000">
            <w:r>
              <w:rPr>
                <w:sz w:val="19"/>
              </w:rPr>
              <w:t>Axios</w:t>
            </w:r>
          </w:p>
        </w:tc>
        <w:tc>
          <w:tcPr>
            <w:tcW w:w="3360" w:type="dxa"/>
            <w:tcBorders>
              <w:top w:val="single" w:sz="6" w:space="0" w:color="D9D9D9"/>
              <w:left w:val="single" w:sz="6" w:space="0" w:color="D9D9D9"/>
              <w:bottom w:val="single" w:sz="6" w:space="0" w:color="D9D9D9"/>
              <w:right w:val="single" w:sz="6" w:space="0" w:color="D9D9D9"/>
            </w:tcBorders>
            <w:vAlign w:val="center"/>
          </w:tcPr>
          <w:p w14:paraId="4C3E75FC" w14:textId="77777777" w:rsidR="00875863" w:rsidRDefault="00000000">
            <w:r>
              <w:rPr>
                <w:sz w:val="19"/>
              </w:rPr>
              <w:t>API requests</w:t>
            </w:r>
          </w:p>
        </w:tc>
        <w:tc>
          <w:tcPr>
            <w:tcW w:w="3360" w:type="dxa"/>
            <w:tcBorders>
              <w:top w:val="single" w:sz="6" w:space="0" w:color="D9D9D9"/>
              <w:left w:val="single" w:sz="6" w:space="0" w:color="D9D9D9"/>
              <w:bottom w:val="single" w:sz="6" w:space="0" w:color="D9D9D9"/>
              <w:right w:val="single" w:sz="6" w:space="0" w:color="D9D9D9"/>
            </w:tcBorders>
            <w:vAlign w:val="center"/>
          </w:tcPr>
          <w:p w14:paraId="1341225C" w14:textId="77777777" w:rsidR="00875863" w:rsidRDefault="00000000">
            <w:r>
              <w:rPr>
                <w:sz w:val="19"/>
              </w:rPr>
              <w:t>Sent GET, POST, and DELETE requests from React to the backend.</w:t>
            </w:r>
          </w:p>
        </w:tc>
      </w:tr>
      <w:tr w:rsidR="00875863" w14:paraId="4A6E84A5"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76D56BCE" w14:textId="77777777" w:rsidR="00875863" w:rsidRDefault="00000000">
            <w:r>
              <w:rPr>
                <w:sz w:val="19"/>
              </w:rPr>
              <w:t>CSS</w:t>
            </w:r>
          </w:p>
        </w:tc>
        <w:tc>
          <w:tcPr>
            <w:tcW w:w="3360" w:type="dxa"/>
            <w:tcBorders>
              <w:top w:val="single" w:sz="6" w:space="0" w:color="D9D9D9"/>
              <w:left w:val="single" w:sz="6" w:space="0" w:color="D9D9D9"/>
              <w:bottom w:val="single" w:sz="6" w:space="0" w:color="D9D9D9"/>
              <w:right w:val="single" w:sz="6" w:space="0" w:color="D9D9D9"/>
            </w:tcBorders>
            <w:vAlign w:val="center"/>
          </w:tcPr>
          <w:p w14:paraId="7495C647" w14:textId="77777777" w:rsidR="00875863" w:rsidRDefault="00000000">
            <w:r>
              <w:rPr>
                <w:sz w:val="19"/>
              </w:rPr>
              <w:t>Visual styling</w:t>
            </w:r>
          </w:p>
        </w:tc>
        <w:tc>
          <w:tcPr>
            <w:tcW w:w="3360" w:type="dxa"/>
            <w:tcBorders>
              <w:top w:val="single" w:sz="6" w:space="0" w:color="D9D9D9"/>
              <w:left w:val="single" w:sz="6" w:space="0" w:color="D9D9D9"/>
              <w:bottom w:val="single" w:sz="6" w:space="0" w:color="D9D9D9"/>
              <w:right w:val="single" w:sz="6" w:space="0" w:color="D9D9D9"/>
            </w:tcBorders>
            <w:vAlign w:val="center"/>
          </w:tcPr>
          <w:p w14:paraId="30E48928" w14:textId="77777777" w:rsidR="00875863" w:rsidRDefault="00000000">
            <w:r>
              <w:rPr>
                <w:sz w:val="19"/>
              </w:rPr>
              <w:t>Styled the layout, form, cards, spacing, and responsive UI.</w:t>
            </w:r>
          </w:p>
        </w:tc>
      </w:tr>
    </w:tbl>
    <w:p w14:paraId="0CE381DD" w14:textId="77777777" w:rsidR="00875863" w:rsidRDefault="00000000">
      <w:pPr>
        <w:pStyle w:val="Heading1"/>
      </w:pPr>
      <w:r>
        <w:t>3. Setup Process</w:t>
      </w:r>
    </w:p>
    <w:p w14:paraId="0EF9BF8C" w14:textId="77777777" w:rsidR="00875863" w:rsidRDefault="00000000">
      <w:r>
        <w:rPr>
          <w:b/>
        </w:rPr>
        <w:t xml:space="preserve">Created the project folder: </w:t>
      </w:r>
      <w:r>
        <w:t>A main folder named creator-portfolio-cms was created on the Desktop.</w:t>
      </w:r>
    </w:p>
    <w:p w14:paraId="1E36238C" w14:textId="77777777" w:rsidR="00875863" w:rsidRDefault="00000000">
      <w:r>
        <w:rPr>
          <w:b/>
        </w:rPr>
        <w:t xml:space="preserve">Created the backend folder: </w:t>
      </w:r>
      <w:r>
        <w:t>A backend folder was created and initialized using npm init -y.</w:t>
      </w:r>
    </w:p>
    <w:p w14:paraId="1DFE627E" w14:textId="77777777" w:rsidR="00875863" w:rsidRDefault="00000000">
      <w:r>
        <w:rPr>
          <w:b/>
        </w:rPr>
        <w:t xml:space="preserve">Installed backend packages: </w:t>
      </w:r>
      <w:r>
        <w:t>Installed express, mongoose, cors, and nodemon.</w:t>
      </w:r>
    </w:p>
    <w:p w14:paraId="43152AD4" w14:textId="77777777" w:rsidR="00875863" w:rsidRDefault="00000000">
      <w:r>
        <w:rPr>
          <w:b/>
        </w:rPr>
        <w:t xml:space="preserve">Created server.js: </w:t>
      </w:r>
      <w:r>
        <w:t>Built the Express server, connected MongoDB Atlas, and created API routes.</w:t>
      </w:r>
    </w:p>
    <w:p w14:paraId="1E18E38E" w14:textId="77777777" w:rsidR="00875863" w:rsidRDefault="00000000">
      <w:r>
        <w:rPr>
          <w:b/>
        </w:rPr>
        <w:t xml:space="preserve">Created MongoDB Atlas cluster: </w:t>
      </w:r>
      <w:r>
        <w:t>Used MongoDB Atlas instead of local MongoDB because the system had low storage.</w:t>
      </w:r>
    </w:p>
    <w:p w14:paraId="3BDE7E93" w14:textId="77777777" w:rsidR="00875863" w:rsidRDefault="00000000">
      <w:r>
        <w:rPr>
          <w:b/>
        </w:rPr>
        <w:t xml:space="preserve">Added MongoDB connection string: </w:t>
      </w:r>
      <w:r>
        <w:t>Connected the backend to the portfolioCMS database using the Atlas connection URL.</w:t>
      </w:r>
    </w:p>
    <w:p w14:paraId="61AAABE3" w14:textId="77777777" w:rsidR="00875863" w:rsidRDefault="00000000">
      <w:r>
        <w:rPr>
          <w:b/>
        </w:rPr>
        <w:t xml:space="preserve">Created React frontend: </w:t>
      </w:r>
      <w:r>
        <w:t>Used Vite to create a React project inside the frontend folder.</w:t>
      </w:r>
    </w:p>
    <w:p w14:paraId="6B90FF2D" w14:textId="77777777" w:rsidR="00875863" w:rsidRDefault="00000000">
      <w:r>
        <w:rPr>
          <w:b/>
        </w:rPr>
        <w:t xml:space="preserve">Installed Axios: </w:t>
      </w:r>
      <w:r>
        <w:t>Axios was installed to connect the React frontend with the backend API.</w:t>
      </w:r>
    </w:p>
    <w:p w14:paraId="349A47C7" w14:textId="77777777" w:rsidR="00875863" w:rsidRDefault="00000000">
      <w:r>
        <w:rPr>
          <w:b/>
        </w:rPr>
        <w:t xml:space="preserve">Styled the interface: </w:t>
      </w:r>
      <w:r>
        <w:t>App.css was updated with a centered layout, form styling, and visual project cards.</w:t>
      </w:r>
    </w:p>
    <w:p w14:paraId="1DC05C76" w14:textId="77777777" w:rsidR="00875863" w:rsidRDefault="00000000">
      <w:r>
        <w:rPr>
          <w:b/>
        </w:rPr>
        <w:t xml:space="preserve">Changed backend port: </w:t>
      </w:r>
      <w:r>
        <w:t>The backend was changed from port 5000 to port 5050 to avoid access issues.</w:t>
      </w:r>
    </w:p>
    <w:p w14:paraId="77A7D30F" w14:textId="77777777" w:rsidR="00875863" w:rsidRDefault="00000000">
      <w:pPr>
        <w:keepNext/>
      </w:pPr>
      <w:r>
        <w:rPr>
          <w:b/>
          <w:sz w:val="22"/>
        </w:rPr>
        <w:lastRenderedPageBreak/>
        <w:t>Screenshot 2: Project Folder Structure in VS Code</w:t>
      </w:r>
    </w:p>
    <w:p w14:paraId="47FBA00A" w14:textId="4BDBDAF1" w:rsidR="00875863" w:rsidRDefault="008C4647">
      <w:r>
        <w:rPr>
          <w:noProof/>
        </w:rPr>
        <w:drawing>
          <wp:inline distT="0" distB="0" distL="0" distR="0" wp14:anchorId="4C6B2305" wp14:editId="2BC1B7AF">
            <wp:extent cx="3721100" cy="5219700"/>
            <wp:effectExtent l="0" t="0" r="0" b="0"/>
            <wp:docPr id="1658692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2993" name="Picture 1658692993"/>
                    <pic:cNvPicPr/>
                  </pic:nvPicPr>
                  <pic:blipFill>
                    <a:blip r:embed="rId9"/>
                    <a:stretch>
                      <a:fillRect/>
                    </a:stretch>
                  </pic:blipFill>
                  <pic:spPr>
                    <a:xfrm>
                      <a:off x="0" y="0"/>
                      <a:ext cx="3721100" cy="5219700"/>
                    </a:xfrm>
                    <a:prstGeom prst="rect">
                      <a:avLst/>
                    </a:prstGeom>
                  </pic:spPr>
                </pic:pic>
              </a:graphicData>
            </a:graphic>
          </wp:inline>
        </w:drawing>
      </w:r>
    </w:p>
    <w:p w14:paraId="1B3776A1" w14:textId="77777777" w:rsidR="00875863" w:rsidRDefault="00000000">
      <w:pPr>
        <w:keepNext/>
      </w:pPr>
      <w:r>
        <w:rPr>
          <w:b/>
          <w:sz w:val="22"/>
        </w:rPr>
        <w:t>Screenshot 3: Backend Terminal Running</w:t>
      </w:r>
    </w:p>
    <w:p w14:paraId="02903B43" w14:textId="7834A354" w:rsidR="00875863" w:rsidRDefault="008C4647">
      <w:r>
        <w:rPr>
          <w:noProof/>
        </w:rPr>
        <w:drawing>
          <wp:inline distT="0" distB="0" distL="0" distR="0" wp14:anchorId="166ABAD7" wp14:editId="508B8DC4">
            <wp:extent cx="5715000" cy="1625600"/>
            <wp:effectExtent l="0" t="0" r="0" b="0"/>
            <wp:docPr id="414807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07980" name="Picture 414807980"/>
                    <pic:cNvPicPr/>
                  </pic:nvPicPr>
                  <pic:blipFill>
                    <a:blip r:embed="rId10"/>
                    <a:stretch>
                      <a:fillRect/>
                    </a:stretch>
                  </pic:blipFill>
                  <pic:spPr>
                    <a:xfrm>
                      <a:off x="0" y="0"/>
                      <a:ext cx="5715000" cy="1625600"/>
                    </a:xfrm>
                    <a:prstGeom prst="rect">
                      <a:avLst/>
                    </a:prstGeom>
                  </pic:spPr>
                </pic:pic>
              </a:graphicData>
            </a:graphic>
          </wp:inline>
        </w:drawing>
      </w:r>
    </w:p>
    <w:p w14:paraId="723E3175" w14:textId="77777777" w:rsidR="00875863" w:rsidRDefault="00000000">
      <w:pPr>
        <w:pStyle w:val="Heading1"/>
      </w:pPr>
      <w:r>
        <w:t>4. Backend Implementation</w:t>
      </w:r>
    </w:p>
    <w:p w14:paraId="56FC5795" w14:textId="77777777" w:rsidR="00875863" w:rsidRDefault="00000000">
      <w:r>
        <w:t>The backend was created using Node.js and Express. It connects to MongoDB Atlas using Mongoose. A Project schema was created with fields for title, image, category, tools, description, and link.</w:t>
      </w:r>
    </w:p>
    <w:p w14:paraId="29B8C61F" w14:textId="77777777" w:rsidR="00875863" w:rsidRDefault="00000000">
      <w:r>
        <w:lastRenderedPageBreak/>
        <w:t>Main backend routes:</w:t>
      </w:r>
    </w:p>
    <w:tbl>
      <w:tblPr>
        <w:tblW w:w="0" w:type="auto"/>
        <w:jc w:val="center"/>
        <w:tblLook w:val="04A0" w:firstRow="1" w:lastRow="0" w:firstColumn="1" w:lastColumn="0" w:noHBand="0" w:noVBand="1"/>
      </w:tblPr>
      <w:tblGrid>
        <w:gridCol w:w="3360"/>
        <w:gridCol w:w="3360"/>
        <w:gridCol w:w="3360"/>
      </w:tblGrid>
      <w:tr w:rsidR="00875863" w14:paraId="682C3125"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309568AE" w14:textId="77777777" w:rsidR="00875863" w:rsidRDefault="00000000">
            <w:r>
              <w:rPr>
                <w:b/>
                <w:color w:val="FFFFFF"/>
                <w:sz w:val="20"/>
              </w:rPr>
              <w:t>Method</w:t>
            </w:r>
          </w:p>
        </w:tc>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6EDDB7BF" w14:textId="77777777" w:rsidR="00875863" w:rsidRDefault="00000000">
            <w:r>
              <w:rPr>
                <w:b/>
                <w:color w:val="FFFFFF"/>
                <w:sz w:val="20"/>
              </w:rPr>
              <w:t>Route</w:t>
            </w:r>
          </w:p>
        </w:tc>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4ADF00BD" w14:textId="77777777" w:rsidR="00875863" w:rsidRDefault="00000000">
            <w:r>
              <w:rPr>
                <w:b/>
                <w:color w:val="FFFFFF"/>
                <w:sz w:val="20"/>
              </w:rPr>
              <w:t>Purpose</w:t>
            </w:r>
          </w:p>
        </w:tc>
      </w:tr>
      <w:tr w:rsidR="00875863" w14:paraId="5D406314"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02663428" w14:textId="77777777" w:rsidR="00875863" w:rsidRDefault="00000000">
            <w:r>
              <w:rPr>
                <w:sz w:val="19"/>
              </w:rPr>
              <w:t>GET</w:t>
            </w:r>
          </w:p>
        </w:tc>
        <w:tc>
          <w:tcPr>
            <w:tcW w:w="3360" w:type="dxa"/>
            <w:tcBorders>
              <w:top w:val="single" w:sz="6" w:space="0" w:color="D9D9D9"/>
              <w:left w:val="single" w:sz="6" w:space="0" w:color="D9D9D9"/>
              <w:bottom w:val="single" w:sz="6" w:space="0" w:color="D9D9D9"/>
              <w:right w:val="single" w:sz="6" w:space="0" w:color="D9D9D9"/>
            </w:tcBorders>
            <w:vAlign w:val="center"/>
          </w:tcPr>
          <w:p w14:paraId="25EBA299" w14:textId="77777777" w:rsidR="00875863" w:rsidRDefault="00000000">
            <w:r>
              <w:rPr>
                <w:sz w:val="19"/>
              </w:rPr>
              <w:t>/</w:t>
            </w:r>
          </w:p>
        </w:tc>
        <w:tc>
          <w:tcPr>
            <w:tcW w:w="3360" w:type="dxa"/>
            <w:tcBorders>
              <w:top w:val="single" w:sz="6" w:space="0" w:color="D9D9D9"/>
              <w:left w:val="single" w:sz="6" w:space="0" w:color="D9D9D9"/>
              <w:bottom w:val="single" w:sz="6" w:space="0" w:color="D9D9D9"/>
              <w:right w:val="single" w:sz="6" w:space="0" w:color="D9D9D9"/>
            </w:tcBorders>
            <w:vAlign w:val="center"/>
          </w:tcPr>
          <w:p w14:paraId="5BC986AC" w14:textId="77777777" w:rsidR="00875863" w:rsidRDefault="00000000">
            <w:r>
              <w:rPr>
                <w:sz w:val="19"/>
              </w:rPr>
              <w:t>Checks whether backend is running.</w:t>
            </w:r>
          </w:p>
        </w:tc>
      </w:tr>
      <w:tr w:rsidR="00875863" w14:paraId="0940AEAD"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0A25D401" w14:textId="77777777" w:rsidR="00875863" w:rsidRDefault="00000000">
            <w:r>
              <w:rPr>
                <w:sz w:val="19"/>
              </w:rPr>
              <w:t>GET</w:t>
            </w:r>
          </w:p>
        </w:tc>
        <w:tc>
          <w:tcPr>
            <w:tcW w:w="3360" w:type="dxa"/>
            <w:tcBorders>
              <w:top w:val="single" w:sz="6" w:space="0" w:color="D9D9D9"/>
              <w:left w:val="single" w:sz="6" w:space="0" w:color="D9D9D9"/>
              <w:bottom w:val="single" w:sz="6" w:space="0" w:color="D9D9D9"/>
              <w:right w:val="single" w:sz="6" w:space="0" w:color="D9D9D9"/>
            </w:tcBorders>
            <w:vAlign w:val="center"/>
          </w:tcPr>
          <w:p w14:paraId="6842E6C1" w14:textId="77777777" w:rsidR="00875863" w:rsidRDefault="00000000">
            <w:r>
              <w:rPr>
                <w:sz w:val="19"/>
              </w:rPr>
              <w:t>/api/projects</w:t>
            </w:r>
          </w:p>
        </w:tc>
        <w:tc>
          <w:tcPr>
            <w:tcW w:w="3360" w:type="dxa"/>
            <w:tcBorders>
              <w:top w:val="single" w:sz="6" w:space="0" w:color="D9D9D9"/>
              <w:left w:val="single" w:sz="6" w:space="0" w:color="D9D9D9"/>
              <w:bottom w:val="single" w:sz="6" w:space="0" w:color="D9D9D9"/>
              <w:right w:val="single" w:sz="6" w:space="0" w:color="D9D9D9"/>
            </w:tcBorders>
            <w:vAlign w:val="center"/>
          </w:tcPr>
          <w:p w14:paraId="699B6363" w14:textId="77777777" w:rsidR="00875863" w:rsidRDefault="00000000">
            <w:r>
              <w:rPr>
                <w:sz w:val="19"/>
              </w:rPr>
              <w:t>Fetches all saved projects.</w:t>
            </w:r>
          </w:p>
        </w:tc>
      </w:tr>
      <w:tr w:rsidR="00875863" w14:paraId="79F1B49E"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1179D0EF" w14:textId="77777777" w:rsidR="00875863" w:rsidRDefault="00000000">
            <w:r>
              <w:rPr>
                <w:sz w:val="19"/>
              </w:rPr>
              <w:t>POST</w:t>
            </w:r>
          </w:p>
        </w:tc>
        <w:tc>
          <w:tcPr>
            <w:tcW w:w="3360" w:type="dxa"/>
            <w:tcBorders>
              <w:top w:val="single" w:sz="6" w:space="0" w:color="D9D9D9"/>
              <w:left w:val="single" w:sz="6" w:space="0" w:color="D9D9D9"/>
              <w:bottom w:val="single" w:sz="6" w:space="0" w:color="D9D9D9"/>
              <w:right w:val="single" w:sz="6" w:space="0" w:color="D9D9D9"/>
            </w:tcBorders>
            <w:vAlign w:val="center"/>
          </w:tcPr>
          <w:p w14:paraId="09510924" w14:textId="77777777" w:rsidR="00875863" w:rsidRDefault="00000000">
            <w:r>
              <w:rPr>
                <w:sz w:val="19"/>
              </w:rPr>
              <w:t>/api/projects</w:t>
            </w:r>
          </w:p>
        </w:tc>
        <w:tc>
          <w:tcPr>
            <w:tcW w:w="3360" w:type="dxa"/>
            <w:tcBorders>
              <w:top w:val="single" w:sz="6" w:space="0" w:color="D9D9D9"/>
              <w:left w:val="single" w:sz="6" w:space="0" w:color="D9D9D9"/>
              <w:bottom w:val="single" w:sz="6" w:space="0" w:color="D9D9D9"/>
              <w:right w:val="single" w:sz="6" w:space="0" w:color="D9D9D9"/>
            </w:tcBorders>
            <w:vAlign w:val="center"/>
          </w:tcPr>
          <w:p w14:paraId="04D852EB" w14:textId="77777777" w:rsidR="00875863" w:rsidRDefault="00000000">
            <w:r>
              <w:rPr>
                <w:sz w:val="19"/>
              </w:rPr>
              <w:t>Adds a new project to MongoDB.</w:t>
            </w:r>
          </w:p>
        </w:tc>
      </w:tr>
      <w:tr w:rsidR="00875863" w14:paraId="287026A5"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48AB1AE4" w14:textId="77777777" w:rsidR="00875863" w:rsidRDefault="00000000">
            <w:r>
              <w:rPr>
                <w:sz w:val="19"/>
              </w:rPr>
              <w:t>DELETE</w:t>
            </w:r>
          </w:p>
        </w:tc>
        <w:tc>
          <w:tcPr>
            <w:tcW w:w="3360" w:type="dxa"/>
            <w:tcBorders>
              <w:top w:val="single" w:sz="6" w:space="0" w:color="D9D9D9"/>
              <w:left w:val="single" w:sz="6" w:space="0" w:color="D9D9D9"/>
              <w:bottom w:val="single" w:sz="6" w:space="0" w:color="D9D9D9"/>
              <w:right w:val="single" w:sz="6" w:space="0" w:color="D9D9D9"/>
            </w:tcBorders>
            <w:vAlign w:val="center"/>
          </w:tcPr>
          <w:p w14:paraId="673382A7" w14:textId="77777777" w:rsidR="00875863" w:rsidRDefault="00000000">
            <w:r>
              <w:rPr>
                <w:sz w:val="19"/>
              </w:rPr>
              <w:t>/api/projects/:id</w:t>
            </w:r>
          </w:p>
        </w:tc>
        <w:tc>
          <w:tcPr>
            <w:tcW w:w="3360" w:type="dxa"/>
            <w:tcBorders>
              <w:top w:val="single" w:sz="6" w:space="0" w:color="D9D9D9"/>
              <w:left w:val="single" w:sz="6" w:space="0" w:color="D9D9D9"/>
              <w:bottom w:val="single" w:sz="6" w:space="0" w:color="D9D9D9"/>
              <w:right w:val="single" w:sz="6" w:space="0" w:color="D9D9D9"/>
            </w:tcBorders>
            <w:vAlign w:val="center"/>
          </w:tcPr>
          <w:p w14:paraId="3E283B1A" w14:textId="77777777" w:rsidR="00875863" w:rsidRDefault="00000000">
            <w:r>
              <w:rPr>
                <w:sz w:val="19"/>
              </w:rPr>
              <w:t>Deletes a selected project.</w:t>
            </w:r>
          </w:p>
        </w:tc>
      </w:tr>
      <w:tr w:rsidR="008C4647" w14:paraId="2FE69931"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7ABF54EE" w14:textId="77777777" w:rsidR="008C4647" w:rsidRDefault="008C4647">
            <w:pPr>
              <w:rPr>
                <w:sz w:val="19"/>
              </w:rPr>
            </w:pPr>
          </w:p>
        </w:tc>
        <w:tc>
          <w:tcPr>
            <w:tcW w:w="3360" w:type="dxa"/>
            <w:tcBorders>
              <w:top w:val="single" w:sz="6" w:space="0" w:color="D9D9D9"/>
              <w:left w:val="single" w:sz="6" w:space="0" w:color="D9D9D9"/>
              <w:bottom w:val="single" w:sz="6" w:space="0" w:color="D9D9D9"/>
              <w:right w:val="single" w:sz="6" w:space="0" w:color="D9D9D9"/>
            </w:tcBorders>
            <w:vAlign w:val="center"/>
          </w:tcPr>
          <w:p w14:paraId="192A321D" w14:textId="77777777" w:rsidR="008C4647" w:rsidRDefault="008C4647">
            <w:pPr>
              <w:rPr>
                <w:sz w:val="19"/>
              </w:rPr>
            </w:pPr>
          </w:p>
        </w:tc>
        <w:tc>
          <w:tcPr>
            <w:tcW w:w="3360" w:type="dxa"/>
            <w:tcBorders>
              <w:top w:val="single" w:sz="6" w:space="0" w:color="D9D9D9"/>
              <w:left w:val="single" w:sz="6" w:space="0" w:color="D9D9D9"/>
              <w:bottom w:val="single" w:sz="6" w:space="0" w:color="D9D9D9"/>
              <w:right w:val="single" w:sz="6" w:space="0" w:color="D9D9D9"/>
            </w:tcBorders>
            <w:vAlign w:val="center"/>
          </w:tcPr>
          <w:p w14:paraId="02D13B8F" w14:textId="77777777" w:rsidR="008C4647" w:rsidRDefault="008C4647">
            <w:pPr>
              <w:rPr>
                <w:sz w:val="19"/>
              </w:rPr>
            </w:pPr>
          </w:p>
        </w:tc>
      </w:tr>
    </w:tbl>
    <w:p w14:paraId="72FDE7AA" w14:textId="77777777" w:rsidR="008C4647" w:rsidRDefault="008C4647">
      <w:pPr>
        <w:keepNext/>
        <w:rPr>
          <w:b/>
          <w:sz w:val="22"/>
        </w:rPr>
      </w:pPr>
    </w:p>
    <w:p w14:paraId="71874561" w14:textId="3C8FC824" w:rsidR="00875863" w:rsidRDefault="00000000">
      <w:pPr>
        <w:keepNext/>
      </w:pPr>
      <w:r>
        <w:rPr>
          <w:b/>
          <w:sz w:val="22"/>
        </w:rPr>
        <w:t>Screenshot 4: server.js Code</w:t>
      </w:r>
    </w:p>
    <w:p w14:paraId="6816879A" w14:textId="55D95601" w:rsidR="00875863" w:rsidRDefault="008C4647">
      <w:r>
        <w:rPr>
          <w:noProof/>
        </w:rPr>
        <w:drawing>
          <wp:inline distT="0" distB="0" distL="0" distR="0" wp14:anchorId="145C0400" wp14:editId="621E2C9D">
            <wp:extent cx="6400800" cy="4976495"/>
            <wp:effectExtent l="0" t="0" r="0" b="1905"/>
            <wp:docPr id="1027538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38258" name="Picture 1027538258"/>
                    <pic:cNvPicPr/>
                  </pic:nvPicPr>
                  <pic:blipFill>
                    <a:blip r:embed="rId11"/>
                    <a:stretch>
                      <a:fillRect/>
                    </a:stretch>
                  </pic:blipFill>
                  <pic:spPr>
                    <a:xfrm>
                      <a:off x="0" y="0"/>
                      <a:ext cx="6400800" cy="4976495"/>
                    </a:xfrm>
                    <a:prstGeom prst="rect">
                      <a:avLst/>
                    </a:prstGeom>
                  </pic:spPr>
                </pic:pic>
              </a:graphicData>
            </a:graphic>
          </wp:inline>
        </w:drawing>
      </w:r>
    </w:p>
    <w:p w14:paraId="41BF7D4B" w14:textId="77777777" w:rsidR="008C4647" w:rsidRDefault="008C4647">
      <w:pPr>
        <w:keepNext/>
        <w:rPr>
          <w:b/>
          <w:sz w:val="22"/>
        </w:rPr>
      </w:pPr>
    </w:p>
    <w:p w14:paraId="435D0BE4" w14:textId="11AD55C1" w:rsidR="00875863" w:rsidRDefault="00000000">
      <w:pPr>
        <w:keepNext/>
      </w:pPr>
      <w:r>
        <w:rPr>
          <w:b/>
          <w:sz w:val="22"/>
        </w:rPr>
        <w:t>Screenshot 5: Backend API Test</w:t>
      </w:r>
    </w:p>
    <w:p w14:paraId="0C0A033C" w14:textId="257A6672" w:rsidR="00875863" w:rsidRDefault="008C4647">
      <w:r>
        <w:rPr>
          <w:b/>
          <w:noProof/>
        </w:rPr>
        <w:drawing>
          <wp:inline distT="0" distB="0" distL="0" distR="0" wp14:anchorId="63B8F622" wp14:editId="49C76492">
            <wp:extent cx="4902200" cy="1143000"/>
            <wp:effectExtent l="0" t="0" r="0" b="0"/>
            <wp:docPr id="1120578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78763" name="Picture 1120578763"/>
                    <pic:cNvPicPr/>
                  </pic:nvPicPr>
                  <pic:blipFill>
                    <a:blip r:embed="rId12"/>
                    <a:stretch>
                      <a:fillRect/>
                    </a:stretch>
                  </pic:blipFill>
                  <pic:spPr>
                    <a:xfrm>
                      <a:off x="0" y="0"/>
                      <a:ext cx="4902200" cy="1143000"/>
                    </a:xfrm>
                    <a:prstGeom prst="rect">
                      <a:avLst/>
                    </a:prstGeom>
                  </pic:spPr>
                </pic:pic>
              </a:graphicData>
            </a:graphic>
          </wp:inline>
        </w:drawing>
      </w:r>
    </w:p>
    <w:p w14:paraId="772AD0E3" w14:textId="77777777" w:rsidR="00875863" w:rsidRDefault="00000000">
      <w:pPr>
        <w:pStyle w:val="Heading1"/>
      </w:pPr>
      <w:r>
        <w:t>5. Frontend Implementation</w:t>
      </w:r>
    </w:p>
    <w:p w14:paraId="409C883B" w14:textId="77777777" w:rsidR="00875863" w:rsidRDefault="00000000">
      <w:r>
        <w:t>The frontend was created using React and Vite. The UI contains a hero section, an input form, and a project display section. The form sends project details to the backend, and the project cards update after data is saved.</w:t>
      </w:r>
    </w:p>
    <w:p w14:paraId="50230B56" w14:textId="77777777" w:rsidR="00875863" w:rsidRDefault="00000000">
      <w:pPr>
        <w:pStyle w:val="ListBullet"/>
      </w:pPr>
      <w:r>
        <w:t>Centered hero text and description</w:t>
      </w:r>
    </w:p>
    <w:p w14:paraId="6B76BC27" w14:textId="77777777" w:rsidR="00875863" w:rsidRDefault="00000000">
      <w:pPr>
        <w:pStyle w:val="ListBullet"/>
      </w:pPr>
      <w:r>
        <w:t>Project input form with fields for title, image URL, category, tools, description, and live link</w:t>
      </w:r>
    </w:p>
    <w:p w14:paraId="451D232C" w14:textId="77777777" w:rsidR="00875863" w:rsidRDefault="00000000">
      <w:pPr>
        <w:pStyle w:val="ListBullet"/>
      </w:pPr>
      <w:r>
        <w:t>Add Project button</w:t>
      </w:r>
    </w:p>
    <w:p w14:paraId="09DB2455" w14:textId="77777777" w:rsidR="00875863" w:rsidRDefault="00000000">
      <w:pPr>
        <w:pStyle w:val="ListBullet"/>
      </w:pPr>
      <w:r>
        <w:t>Responsive visual card layout</w:t>
      </w:r>
    </w:p>
    <w:p w14:paraId="370D8016" w14:textId="77777777" w:rsidR="00875863" w:rsidRDefault="00000000">
      <w:pPr>
        <w:pStyle w:val="ListBullet"/>
      </w:pPr>
      <w:r>
        <w:t>Delete button for each project</w:t>
      </w:r>
    </w:p>
    <w:p w14:paraId="1BF7901B" w14:textId="77777777" w:rsidR="00875863" w:rsidRDefault="00000000">
      <w:pPr>
        <w:pStyle w:val="ListBullet"/>
      </w:pPr>
      <w:r>
        <w:t>Data persistence through MongoDB Atlas</w:t>
      </w:r>
    </w:p>
    <w:p w14:paraId="0360138F" w14:textId="77777777" w:rsidR="00875863" w:rsidRDefault="00000000">
      <w:pPr>
        <w:keepNext/>
      </w:pPr>
      <w:r>
        <w:rPr>
          <w:b/>
          <w:sz w:val="22"/>
        </w:rPr>
        <w:t>Screenshot 6: App.jsx Code</w:t>
      </w:r>
    </w:p>
    <w:p w14:paraId="34276B96" w14:textId="77777777" w:rsidR="00875863" w:rsidRDefault="00875863"/>
    <w:p w14:paraId="67571C53" w14:textId="28EB6BB5" w:rsidR="00875863" w:rsidRDefault="008C4647">
      <w:r>
        <w:rPr>
          <w:noProof/>
        </w:rPr>
        <w:drawing>
          <wp:inline distT="0" distB="0" distL="0" distR="0" wp14:anchorId="6A8FD299" wp14:editId="20A87EC7">
            <wp:extent cx="3558448" cy="3208958"/>
            <wp:effectExtent l="0" t="0" r="0" b="4445"/>
            <wp:docPr id="1685101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1703" name="Picture 1685101703"/>
                    <pic:cNvPicPr/>
                  </pic:nvPicPr>
                  <pic:blipFill>
                    <a:blip r:embed="rId13"/>
                    <a:stretch>
                      <a:fillRect/>
                    </a:stretch>
                  </pic:blipFill>
                  <pic:spPr>
                    <a:xfrm>
                      <a:off x="0" y="0"/>
                      <a:ext cx="3587979" cy="3235588"/>
                    </a:xfrm>
                    <a:prstGeom prst="rect">
                      <a:avLst/>
                    </a:prstGeom>
                  </pic:spPr>
                </pic:pic>
              </a:graphicData>
            </a:graphic>
          </wp:inline>
        </w:drawing>
      </w:r>
      <w:r w:rsidR="00000000">
        <w:br w:type="page"/>
      </w:r>
    </w:p>
    <w:p w14:paraId="13E69D42" w14:textId="77777777" w:rsidR="00875863" w:rsidRDefault="00000000">
      <w:pPr>
        <w:keepNext/>
      </w:pPr>
      <w:r>
        <w:rPr>
          <w:b/>
          <w:sz w:val="22"/>
        </w:rPr>
        <w:lastRenderedPageBreak/>
        <w:t>Screenshot 7: App.css Code</w:t>
      </w:r>
    </w:p>
    <w:p w14:paraId="2E6A23D0" w14:textId="749BFA84" w:rsidR="00875863" w:rsidRDefault="008C4647">
      <w:r>
        <w:rPr>
          <w:noProof/>
        </w:rPr>
        <w:drawing>
          <wp:inline distT="0" distB="0" distL="0" distR="0" wp14:anchorId="1EE697AF" wp14:editId="60E27E40">
            <wp:extent cx="6400800" cy="7807960"/>
            <wp:effectExtent l="0" t="0" r="0" b="2540"/>
            <wp:docPr id="11923988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98815" name="Picture 1192398815"/>
                    <pic:cNvPicPr/>
                  </pic:nvPicPr>
                  <pic:blipFill>
                    <a:blip r:embed="rId14"/>
                    <a:stretch>
                      <a:fillRect/>
                    </a:stretch>
                  </pic:blipFill>
                  <pic:spPr>
                    <a:xfrm>
                      <a:off x="0" y="0"/>
                      <a:ext cx="6400800" cy="7807960"/>
                    </a:xfrm>
                    <a:prstGeom prst="rect">
                      <a:avLst/>
                    </a:prstGeom>
                  </pic:spPr>
                </pic:pic>
              </a:graphicData>
            </a:graphic>
          </wp:inline>
        </w:drawing>
      </w:r>
    </w:p>
    <w:p w14:paraId="38ECAA6B" w14:textId="77777777" w:rsidR="00875863" w:rsidRDefault="00000000">
      <w:pPr>
        <w:pStyle w:val="Heading1"/>
      </w:pPr>
      <w:r>
        <w:lastRenderedPageBreak/>
        <w:t>6. Testing the Project</w:t>
      </w:r>
    </w:p>
    <w:tbl>
      <w:tblPr>
        <w:tblW w:w="0" w:type="auto"/>
        <w:jc w:val="center"/>
        <w:tblLook w:val="04A0" w:firstRow="1" w:lastRow="0" w:firstColumn="1" w:lastColumn="0" w:noHBand="0" w:noVBand="1"/>
      </w:tblPr>
      <w:tblGrid>
        <w:gridCol w:w="3360"/>
        <w:gridCol w:w="3360"/>
        <w:gridCol w:w="3360"/>
      </w:tblGrid>
      <w:tr w:rsidR="00875863" w14:paraId="0AFDA73C" w14:textId="77777777">
        <w:trPr>
          <w:jc w:val="center"/>
        </w:trPr>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6A52AC20" w14:textId="77777777" w:rsidR="00875863" w:rsidRDefault="00000000">
            <w:r>
              <w:rPr>
                <w:b/>
                <w:color w:val="FFFFFF"/>
                <w:sz w:val="20"/>
              </w:rPr>
              <w:t>Test Case</w:t>
            </w:r>
          </w:p>
        </w:tc>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00A23EFD" w14:textId="77777777" w:rsidR="00875863" w:rsidRDefault="00000000">
            <w:r>
              <w:rPr>
                <w:b/>
                <w:color w:val="FFFFFF"/>
                <w:sz w:val="20"/>
              </w:rPr>
              <w:t>Action Taken</w:t>
            </w:r>
          </w:p>
        </w:tc>
        <w:tc>
          <w:tcPr>
            <w:tcW w:w="3360" w:type="dxa"/>
            <w:tcBorders>
              <w:top w:val="single" w:sz="6" w:space="0" w:color="D9D9D9"/>
              <w:left w:val="single" w:sz="6" w:space="0" w:color="D9D9D9"/>
              <w:bottom w:val="single" w:sz="6" w:space="0" w:color="D9D9D9"/>
              <w:right w:val="single" w:sz="6" w:space="0" w:color="D9D9D9"/>
            </w:tcBorders>
            <w:shd w:val="clear" w:color="auto" w:fill="111827"/>
            <w:vAlign w:val="center"/>
          </w:tcPr>
          <w:p w14:paraId="6B5730F2" w14:textId="77777777" w:rsidR="00875863" w:rsidRDefault="00000000">
            <w:r>
              <w:rPr>
                <w:b/>
                <w:color w:val="FFFFFF"/>
                <w:sz w:val="20"/>
              </w:rPr>
              <w:t>Expected Result</w:t>
            </w:r>
          </w:p>
        </w:tc>
      </w:tr>
      <w:tr w:rsidR="00875863" w14:paraId="1437A8C0"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40055647" w14:textId="77777777" w:rsidR="00875863" w:rsidRDefault="00000000">
            <w:r>
              <w:rPr>
                <w:sz w:val="19"/>
              </w:rPr>
              <w:t>Backend connection</w:t>
            </w:r>
          </w:p>
        </w:tc>
        <w:tc>
          <w:tcPr>
            <w:tcW w:w="3360" w:type="dxa"/>
            <w:tcBorders>
              <w:top w:val="single" w:sz="6" w:space="0" w:color="D9D9D9"/>
              <w:left w:val="single" w:sz="6" w:space="0" w:color="D9D9D9"/>
              <w:bottom w:val="single" w:sz="6" w:space="0" w:color="D9D9D9"/>
              <w:right w:val="single" w:sz="6" w:space="0" w:color="D9D9D9"/>
            </w:tcBorders>
            <w:vAlign w:val="center"/>
          </w:tcPr>
          <w:p w14:paraId="27CBC573" w14:textId="77777777" w:rsidR="00875863" w:rsidRDefault="00000000">
            <w:r>
              <w:rPr>
                <w:sz w:val="19"/>
              </w:rPr>
              <w:t>Opened http://localhost:5050/api/projects</w:t>
            </w:r>
          </w:p>
        </w:tc>
        <w:tc>
          <w:tcPr>
            <w:tcW w:w="3360" w:type="dxa"/>
            <w:tcBorders>
              <w:top w:val="single" w:sz="6" w:space="0" w:color="D9D9D9"/>
              <w:left w:val="single" w:sz="6" w:space="0" w:color="D9D9D9"/>
              <w:bottom w:val="single" w:sz="6" w:space="0" w:color="D9D9D9"/>
              <w:right w:val="single" w:sz="6" w:space="0" w:color="D9D9D9"/>
            </w:tcBorders>
            <w:vAlign w:val="center"/>
          </w:tcPr>
          <w:p w14:paraId="4F629695" w14:textId="77777777" w:rsidR="00875863" w:rsidRDefault="00000000">
            <w:r>
              <w:rPr>
                <w:sz w:val="19"/>
              </w:rPr>
              <w:t>Returned an empty array or saved project JSON.</w:t>
            </w:r>
          </w:p>
        </w:tc>
      </w:tr>
      <w:tr w:rsidR="00875863" w14:paraId="25F44F60"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36518054" w14:textId="77777777" w:rsidR="00875863" w:rsidRDefault="00000000">
            <w:r>
              <w:rPr>
                <w:sz w:val="19"/>
              </w:rPr>
              <w:t>Add project</w:t>
            </w:r>
          </w:p>
        </w:tc>
        <w:tc>
          <w:tcPr>
            <w:tcW w:w="3360" w:type="dxa"/>
            <w:tcBorders>
              <w:top w:val="single" w:sz="6" w:space="0" w:color="D9D9D9"/>
              <w:left w:val="single" w:sz="6" w:space="0" w:color="D9D9D9"/>
              <w:bottom w:val="single" w:sz="6" w:space="0" w:color="D9D9D9"/>
              <w:right w:val="single" w:sz="6" w:space="0" w:color="D9D9D9"/>
            </w:tcBorders>
            <w:vAlign w:val="center"/>
          </w:tcPr>
          <w:p w14:paraId="6FB4E14B" w14:textId="77777777" w:rsidR="00875863" w:rsidRDefault="00000000">
            <w:r>
              <w:rPr>
                <w:sz w:val="19"/>
              </w:rPr>
              <w:t>Filled the form and clicked Add Project</w:t>
            </w:r>
          </w:p>
        </w:tc>
        <w:tc>
          <w:tcPr>
            <w:tcW w:w="3360" w:type="dxa"/>
            <w:tcBorders>
              <w:top w:val="single" w:sz="6" w:space="0" w:color="D9D9D9"/>
              <w:left w:val="single" w:sz="6" w:space="0" w:color="D9D9D9"/>
              <w:bottom w:val="single" w:sz="6" w:space="0" w:color="D9D9D9"/>
              <w:right w:val="single" w:sz="6" w:space="0" w:color="D9D9D9"/>
            </w:tcBorders>
            <w:vAlign w:val="center"/>
          </w:tcPr>
          <w:p w14:paraId="0933DEBB" w14:textId="77777777" w:rsidR="00875863" w:rsidRDefault="00000000">
            <w:r>
              <w:rPr>
                <w:sz w:val="19"/>
              </w:rPr>
              <w:t>Project card appeared on the frontend.</w:t>
            </w:r>
          </w:p>
        </w:tc>
      </w:tr>
      <w:tr w:rsidR="00875863" w14:paraId="5E656974"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2895EC7E" w14:textId="77777777" w:rsidR="00875863" w:rsidRDefault="00000000">
            <w:r>
              <w:rPr>
                <w:sz w:val="19"/>
              </w:rPr>
              <w:t>Data persistence</w:t>
            </w:r>
          </w:p>
        </w:tc>
        <w:tc>
          <w:tcPr>
            <w:tcW w:w="3360" w:type="dxa"/>
            <w:tcBorders>
              <w:top w:val="single" w:sz="6" w:space="0" w:color="D9D9D9"/>
              <w:left w:val="single" w:sz="6" w:space="0" w:color="D9D9D9"/>
              <w:bottom w:val="single" w:sz="6" w:space="0" w:color="D9D9D9"/>
              <w:right w:val="single" w:sz="6" w:space="0" w:color="D9D9D9"/>
            </w:tcBorders>
            <w:vAlign w:val="center"/>
          </w:tcPr>
          <w:p w14:paraId="1A9E76B7" w14:textId="77777777" w:rsidR="00875863" w:rsidRDefault="00000000">
            <w:r>
              <w:rPr>
                <w:sz w:val="19"/>
              </w:rPr>
              <w:t>Refreshed the frontend page</w:t>
            </w:r>
          </w:p>
        </w:tc>
        <w:tc>
          <w:tcPr>
            <w:tcW w:w="3360" w:type="dxa"/>
            <w:tcBorders>
              <w:top w:val="single" w:sz="6" w:space="0" w:color="D9D9D9"/>
              <w:left w:val="single" w:sz="6" w:space="0" w:color="D9D9D9"/>
              <w:bottom w:val="single" w:sz="6" w:space="0" w:color="D9D9D9"/>
              <w:right w:val="single" w:sz="6" w:space="0" w:color="D9D9D9"/>
            </w:tcBorders>
            <w:vAlign w:val="center"/>
          </w:tcPr>
          <w:p w14:paraId="4C3D1542" w14:textId="77777777" w:rsidR="00875863" w:rsidRDefault="00000000">
            <w:r>
              <w:rPr>
                <w:sz w:val="19"/>
              </w:rPr>
              <w:t>Saved project stayed on the page.</w:t>
            </w:r>
          </w:p>
        </w:tc>
      </w:tr>
      <w:tr w:rsidR="00875863" w14:paraId="02172499"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738B773B" w14:textId="77777777" w:rsidR="00875863" w:rsidRDefault="00000000">
            <w:r>
              <w:rPr>
                <w:sz w:val="19"/>
              </w:rPr>
              <w:t>Delete project</w:t>
            </w:r>
          </w:p>
        </w:tc>
        <w:tc>
          <w:tcPr>
            <w:tcW w:w="3360" w:type="dxa"/>
            <w:tcBorders>
              <w:top w:val="single" w:sz="6" w:space="0" w:color="D9D9D9"/>
              <w:left w:val="single" w:sz="6" w:space="0" w:color="D9D9D9"/>
              <w:bottom w:val="single" w:sz="6" w:space="0" w:color="D9D9D9"/>
              <w:right w:val="single" w:sz="6" w:space="0" w:color="D9D9D9"/>
            </w:tcBorders>
            <w:vAlign w:val="center"/>
          </w:tcPr>
          <w:p w14:paraId="486A0872" w14:textId="77777777" w:rsidR="00875863" w:rsidRDefault="00000000">
            <w:r>
              <w:rPr>
                <w:sz w:val="19"/>
              </w:rPr>
              <w:t>Clicked Delete on a project card</w:t>
            </w:r>
          </w:p>
        </w:tc>
        <w:tc>
          <w:tcPr>
            <w:tcW w:w="3360" w:type="dxa"/>
            <w:tcBorders>
              <w:top w:val="single" w:sz="6" w:space="0" w:color="D9D9D9"/>
              <w:left w:val="single" w:sz="6" w:space="0" w:color="D9D9D9"/>
              <w:bottom w:val="single" w:sz="6" w:space="0" w:color="D9D9D9"/>
              <w:right w:val="single" w:sz="6" w:space="0" w:color="D9D9D9"/>
            </w:tcBorders>
            <w:vAlign w:val="center"/>
          </w:tcPr>
          <w:p w14:paraId="26D2DA8D" w14:textId="77777777" w:rsidR="00875863" w:rsidRDefault="00000000">
            <w:r>
              <w:rPr>
                <w:sz w:val="19"/>
              </w:rPr>
              <w:t>Project was removed from the page and database.</w:t>
            </w:r>
          </w:p>
        </w:tc>
      </w:tr>
      <w:tr w:rsidR="00875863" w14:paraId="68D4F05C" w14:textId="77777777">
        <w:trPr>
          <w:jc w:val="center"/>
        </w:trPr>
        <w:tc>
          <w:tcPr>
            <w:tcW w:w="3360" w:type="dxa"/>
            <w:tcBorders>
              <w:top w:val="single" w:sz="6" w:space="0" w:color="D9D9D9"/>
              <w:left w:val="single" w:sz="6" w:space="0" w:color="D9D9D9"/>
              <w:bottom w:val="single" w:sz="6" w:space="0" w:color="D9D9D9"/>
              <w:right w:val="single" w:sz="6" w:space="0" w:color="D9D9D9"/>
            </w:tcBorders>
            <w:vAlign w:val="center"/>
          </w:tcPr>
          <w:p w14:paraId="4CE3BF19" w14:textId="77777777" w:rsidR="00875863" w:rsidRDefault="00000000">
            <w:r>
              <w:rPr>
                <w:sz w:val="19"/>
              </w:rPr>
              <w:t>MongoDB storage</w:t>
            </w:r>
          </w:p>
        </w:tc>
        <w:tc>
          <w:tcPr>
            <w:tcW w:w="3360" w:type="dxa"/>
            <w:tcBorders>
              <w:top w:val="single" w:sz="6" w:space="0" w:color="D9D9D9"/>
              <w:left w:val="single" w:sz="6" w:space="0" w:color="D9D9D9"/>
              <w:bottom w:val="single" w:sz="6" w:space="0" w:color="D9D9D9"/>
              <w:right w:val="single" w:sz="6" w:space="0" w:color="D9D9D9"/>
            </w:tcBorders>
            <w:vAlign w:val="center"/>
          </w:tcPr>
          <w:p w14:paraId="582700CB" w14:textId="77777777" w:rsidR="00875863" w:rsidRDefault="00000000">
            <w:r>
              <w:rPr>
                <w:sz w:val="19"/>
              </w:rPr>
              <w:t>Checked MongoDB Atlas collection</w:t>
            </w:r>
          </w:p>
        </w:tc>
        <w:tc>
          <w:tcPr>
            <w:tcW w:w="3360" w:type="dxa"/>
            <w:tcBorders>
              <w:top w:val="single" w:sz="6" w:space="0" w:color="D9D9D9"/>
              <w:left w:val="single" w:sz="6" w:space="0" w:color="D9D9D9"/>
              <w:bottom w:val="single" w:sz="6" w:space="0" w:color="D9D9D9"/>
              <w:right w:val="single" w:sz="6" w:space="0" w:color="D9D9D9"/>
            </w:tcBorders>
            <w:vAlign w:val="center"/>
          </w:tcPr>
          <w:p w14:paraId="6B564D00" w14:textId="77777777" w:rsidR="00875863" w:rsidRDefault="00000000">
            <w:r>
              <w:rPr>
                <w:sz w:val="19"/>
              </w:rPr>
              <w:t>Project data appeared in the database.</w:t>
            </w:r>
          </w:p>
        </w:tc>
      </w:tr>
    </w:tbl>
    <w:p w14:paraId="4C15E0E6" w14:textId="77777777" w:rsidR="00875863" w:rsidRDefault="00000000">
      <w:pPr>
        <w:keepNext/>
      </w:pPr>
      <w:r>
        <w:rPr>
          <w:b/>
          <w:sz w:val="22"/>
        </w:rPr>
        <w:t>Screenshot 8: Form Filled Before Adding Project</w:t>
      </w:r>
    </w:p>
    <w:p w14:paraId="7C20B8E2" w14:textId="276A83D2" w:rsidR="00875863" w:rsidRDefault="008C4647">
      <w:r>
        <w:rPr>
          <w:noProof/>
        </w:rPr>
        <w:drawing>
          <wp:inline distT="0" distB="0" distL="0" distR="0" wp14:anchorId="3C4FE382" wp14:editId="2CB6120A">
            <wp:extent cx="6400800" cy="2997835"/>
            <wp:effectExtent l="0" t="0" r="0" b="0"/>
            <wp:docPr id="229639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39793" name="Picture 229639793"/>
                    <pic:cNvPicPr/>
                  </pic:nvPicPr>
                  <pic:blipFill>
                    <a:blip r:embed="rId15"/>
                    <a:stretch>
                      <a:fillRect/>
                    </a:stretch>
                  </pic:blipFill>
                  <pic:spPr>
                    <a:xfrm>
                      <a:off x="0" y="0"/>
                      <a:ext cx="6400800" cy="2997835"/>
                    </a:xfrm>
                    <a:prstGeom prst="rect">
                      <a:avLst/>
                    </a:prstGeom>
                  </pic:spPr>
                </pic:pic>
              </a:graphicData>
            </a:graphic>
          </wp:inline>
        </w:drawing>
      </w:r>
    </w:p>
    <w:p w14:paraId="0E61BA6E" w14:textId="77777777" w:rsidR="00875863" w:rsidRDefault="00000000">
      <w:pPr>
        <w:keepNext/>
      </w:pPr>
      <w:r>
        <w:rPr>
          <w:b/>
          <w:sz w:val="22"/>
        </w:rPr>
        <w:lastRenderedPageBreak/>
        <w:t>Screenshot 9: Project Card Displayed After Adding</w:t>
      </w:r>
    </w:p>
    <w:p w14:paraId="1431F647" w14:textId="4C644D82" w:rsidR="00875863" w:rsidRDefault="005A51EC">
      <w:r>
        <w:rPr>
          <w:noProof/>
        </w:rPr>
        <w:drawing>
          <wp:inline distT="0" distB="0" distL="0" distR="0" wp14:anchorId="3EFE4AEB" wp14:editId="579FE16A">
            <wp:extent cx="6400800" cy="3738245"/>
            <wp:effectExtent l="0" t="0" r="0" b="0"/>
            <wp:docPr id="8383235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23599" name="Picture 838323599"/>
                    <pic:cNvPicPr/>
                  </pic:nvPicPr>
                  <pic:blipFill>
                    <a:blip r:embed="rId16"/>
                    <a:stretch>
                      <a:fillRect/>
                    </a:stretch>
                  </pic:blipFill>
                  <pic:spPr>
                    <a:xfrm>
                      <a:off x="0" y="0"/>
                      <a:ext cx="6400800" cy="3738245"/>
                    </a:xfrm>
                    <a:prstGeom prst="rect">
                      <a:avLst/>
                    </a:prstGeom>
                  </pic:spPr>
                </pic:pic>
              </a:graphicData>
            </a:graphic>
          </wp:inline>
        </w:drawing>
      </w:r>
    </w:p>
    <w:p w14:paraId="5BC1CBBF" w14:textId="77777777" w:rsidR="00875863" w:rsidRDefault="00000000">
      <w:pPr>
        <w:keepNext/>
      </w:pPr>
      <w:r>
        <w:rPr>
          <w:b/>
          <w:sz w:val="22"/>
        </w:rPr>
        <w:t>Screenshot 10: MongoDB Atlas Saved Data</w:t>
      </w:r>
    </w:p>
    <w:p w14:paraId="77E0AAC6" w14:textId="3D448073" w:rsidR="00875863" w:rsidRDefault="005A51EC">
      <w:r>
        <w:rPr>
          <w:noProof/>
        </w:rPr>
        <w:drawing>
          <wp:inline distT="0" distB="0" distL="0" distR="0" wp14:anchorId="08008D61" wp14:editId="5EA47C19">
            <wp:extent cx="6400800" cy="2495550"/>
            <wp:effectExtent l="0" t="0" r="0" b="6350"/>
            <wp:docPr id="483338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38787" name="Picture 483338787"/>
                    <pic:cNvPicPr/>
                  </pic:nvPicPr>
                  <pic:blipFill>
                    <a:blip r:embed="rId17"/>
                    <a:stretch>
                      <a:fillRect/>
                    </a:stretch>
                  </pic:blipFill>
                  <pic:spPr>
                    <a:xfrm>
                      <a:off x="0" y="0"/>
                      <a:ext cx="6400800" cy="2495550"/>
                    </a:xfrm>
                    <a:prstGeom prst="rect">
                      <a:avLst/>
                    </a:prstGeom>
                  </pic:spPr>
                </pic:pic>
              </a:graphicData>
            </a:graphic>
          </wp:inline>
        </w:drawing>
      </w:r>
    </w:p>
    <w:p w14:paraId="7C16FFF4" w14:textId="286B8681" w:rsidR="00875863" w:rsidRDefault="008C4647">
      <w:pPr>
        <w:pStyle w:val="Heading1"/>
      </w:pPr>
      <w:r>
        <w:t>7</w:t>
      </w:r>
      <w:r w:rsidR="00000000">
        <w:t>. Conclusion</w:t>
      </w:r>
    </w:p>
    <w:p w14:paraId="19662BE7" w14:textId="77777777" w:rsidR="00875863" w:rsidRDefault="00000000">
      <w:r>
        <w:t>The Creator Portfolio CMS project successfully demonstrates a full-stack MERN workflow. The React frontend communicates with the Express backend using Axios, and the backend stores project data in MongoDB Atlas using Mongoose. The application supports adding, viewing, and deleting portfolio projects through a modern visual interface.</w:t>
      </w:r>
    </w:p>
    <w:p w14:paraId="2D601EF4" w14:textId="6739C091" w:rsidR="00875863" w:rsidRDefault="00875863"/>
    <w:sectPr w:rsidR="00875863" w:rsidSect="00034616">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6C392" w14:textId="77777777" w:rsidR="002A1AE6" w:rsidRDefault="002A1AE6">
      <w:pPr>
        <w:spacing w:after="0" w:line="240" w:lineRule="auto"/>
      </w:pPr>
      <w:r>
        <w:separator/>
      </w:r>
    </w:p>
  </w:endnote>
  <w:endnote w:type="continuationSeparator" w:id="0">
    <w:p w14:paraId="7458D203" w14:textId="77777777" w:rsidR="002A1AE6" w:rsidRDefault="002A1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7FC5" w14:textId="38C13220" w:rsidR="00875863" w:rsidRDefault="00000000">
    <w:pPr>
      <w:pStyle w:val="Footer"/>
      <w:jc w:val="center"/>
    </w:pPr>
    <w:r>
      <w:rPr>
        <w:sz w:val="18"/>
      </w:rPr>
      <w:t>Creator Portfolio CMS - MERN Stack Project Documentation</w:t>
    </w:r>
    <w:r w:rsidR="005A51EC">
      <w:rPr>
        <w:sz w:val="18"/>
      </w:rPr>
      <w:t xml:space="preserve"> - John Vivek Paandi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C743D" w14:textId="77777777" w:rsidR="002A1AE6" w:rsidRDefault="002A1AE6">
      <w:pPr>
        <w:spacing w:after="0" w:line="240" w:lineRule="auto"/>
      </w:pPr>
      <w:r>
        <w:separator/>
      </w:r>
    </w:p>
  </w:footnote>
  <w:footnote w:type="continuationSeparator" w:id="0">
    <w:p w14:paraId="14AC6CF8" w14:textId="77777777" w:rsidR="002A1AE6" w:rsidRDefault="002A1A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69928">
    <w:abstractNumId w:val="8"/>
  </w:num>
  <w:num w:numId="2" w16cid:durableId="983047745">
    <w:abstractNumId w:val="6"/>
  </w:num>
  <w:num w:numId="3" w16cid:durableId="1774130947">
    <w:abstractNumId w:val="5"/>
  </w:num>
  <w:num w:numId="4" w16cid:durableId="818108678">
    <w:abstractNumId w:val="4"/>
  </w:num>
  <w:num w:numId="5" w16cid:durableId="1930456427">
    <w:abstractNumId w:val="7"/>
  </w:num>
  <w:num w:numId="6" w16cid:durableId="867064985">
    <w:abstractNumId w:val="3"/>
  </w:num>
  <w:num w:numId="7" w16cid:durableId="1672485844">
    <w:abstractNumId w:val="2"/>
  </w:num>
  <w:num w:numId="8" w16cid:durableId="2024435104">
    <w:abstractNumId w:val="1"/>
  </w:num>
  <w:num w:numId="9" w16cid:durableId="1642228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AE6"/>
    <w:rsid w:val="00326F90"/>
    <w:rsid w:val="005A51EC"/>
    <w:rsid w:val="00875863"/>
    <w:rsid w:val="008C4647"/>
    <w:rsid w:val="009705DD"/>
    <w:rsid w:val="009C61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9532C"/>
  <w14:defaultImageDpi w14:val="300"/>
  <w15:docId w15:val="{EFDC3071-298F-9840-A278-2C4D737CD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28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699</Words>
  <Characters>3988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JPAANDI</cp:lastModifiedBy>
  <cp:revision>2</cp:revision>
  <dcterms:created xsi:type="dcterms:W3CDTF">2026-05-10T01:21:00Z</dcterms:created>
  <dcterms:modified xsi:type="dcterms:W3CDTF">2026-05-10T01:21:00Z</dcterms:modified>
  <cp:category/>
</cp:coreProperties>
</file>